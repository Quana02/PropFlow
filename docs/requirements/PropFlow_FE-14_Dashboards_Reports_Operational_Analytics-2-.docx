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PROPFLOW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FE-14: Dashboards, Reports &amp; Operational Analytics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Detailed Feature Review for Report 1</w:t>
      </w:r>
    </w:p>
    <w:p/>
    <w:p>
      <w:pPr>
        <w:pStyle w:val="Heading1"/>
      </w:pPr>
      <w:r>
        <w:t>1. Feature Purpose</w:t>
      </w:r>
    </w:p>
    <w:p>
      <w:r>
        <w:rPr>
          <w:b/>
        </w:rPr>
        <w:t xml:space="preserve">FE-14 </w:t>
      </w:r>
      <w:r>
        <w:t>provides role-based dashboards, operational analytics, and structured reports by aggregating data from other PropFlow business modules. It is primarily a read, aggregate, analyze, and present feature; it does not replace the business workflows that own the source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Source business data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Resident / Apartment / Assets / Requests / Complaints / Maintenance / Finance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              ↓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            FE-14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             Dashboard / Analytics / Reports</w:t>
            </w:r>
          </w:p>
        </w:tc>
      </w:tr>
    </w:tbl>
    <w:p>
      <w:pPr>
        <w:spacing w:after="0"/>
      </w:pPr>
    </w:p>
    <w:p>
      <w:pPr>
        <w:pStyle w:val="Heading1"/>
      </w:pPr>
      <w:r>
        <w:t>2. Dashboard vs. Analytics vs.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Concept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Main Question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Purpose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Example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Dashboard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What needs attention now?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Current summary, KPI, quick overview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Open requests, pending maintenance, unread notifications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Analytics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What patterns or trends exist?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Aggregation, comparison, performance analysis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Requests by month, maintenance trends, issue distribution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What happened during a selected period?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Structured operational or financial summary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Monthly operations report, financial collection report</w:t>
            </w:r>
          </w:p>
        </w:tc>
      </w:tr>
    </w:tbl>
    <w:p>
      <w:pPr>
        <w:pStyle w:val="Heading1"/>
      </w:pPr>
      <w:r>
        <w:t>3. Actors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Actor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FE-14 Responsibility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Scope Note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Resident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View personal/resident dashboard and permitted apartment/service summaries.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Original PropFlow scope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View work dashboard for assigned or permitted operational tasks.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Design refinement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Accountant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View financial dashboard, collection analytics, and financial reports.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Scope extension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View property-management dashboard, operational analytics, and management reports.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Original scope + financial extension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View system-administration dashboard and permitted administrative summaries.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Original PropFlow scope</w:t>
            </w:r>
          </w:p>
        </w:tc>
      </w:tr>
    </w:tbl>
    <w:p>
      <w:pPr>
        <w:pStyle w:val="Heading1"/>
      </w:pPr>
      <w:r>
        <w:t>4. Proposed Sub-features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ID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Sub-feature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Actor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Resident Dashboard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Resident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Work Dashboard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Accountant Financial Dashboard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Accountant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Property Manager Dashboard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Administrator Dashboard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FE-14.6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Service Request &amp; Complaint Analytics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FE-14.7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Maintenance Trends &amp; Operational Performance Analytics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FE-14.8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Financial &amp; Collection Analytics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Accountant, Manager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FE-14.9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Generate Operational Reports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FE-14.10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Generate Financial Reports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Accountant, Manager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FE-14.11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Filter Dashboard, Analytics &amp; Report Data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Authorized actors</w:t>
            </w:r>
          </w:p>
        </w:tc>
      </w:tr>
    </w:tbl>
    <w:p>
      <w:pPr>
        <w:pStyle w:val="Heading1"/>
      </w:pPr>
      <w:r>
        <w:t>5. Detailed Sub-feature Review</w:t>
      </w:r>
    </w:p>
    <w:p>
      <w:pPr>
        <w:pStyle w:val="Heading2"/>
      </w:pPr>
      <w:r>
        <w:t>FE-14.1 - Resident Dashboard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Provides a personal overview of the Resident's permitted apartment and service information.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May summarize the resident's apartment context, open service requests, complaints, recent maintenance-related updates, unread notifications, and announcements.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Financial summaries may be included only as part of the extended Accountant/finance scope.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The Resident must not gain access to building-wide operational, complaint, maintenance, or financial data belonging to other users.</w:t>
      </w:r>
    </w:p>
    <w:p>
      <w:pPr>
        <w:pStyle w:val="Heading2"/>
      </w:pPr>
      <w:r>
        <w:t>FE-14.2 - Staff Work Dashboard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Summarizes work assigned or otherwise permitted to the Staff member.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May include assigned service requests, maintenance tasks, complaint follow-up actions, and relevant notifications.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This is a design refinement: the original PropFlow proposal does not explicitly list a Staff Dashboard.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Selecting a work item should navigate to the owning feature such as FE-05 or FE-07 rather than duplicating the business action inside FE-14.</w:t>
      </w:r>
    </w:p>
    <w:p>
      <w:pPr>
        <w:pStyle w:val="Heading2"/>
      </w:pPr>
      <w:r>
        <w:t>FE-14.3 - Accountant Financial Dashboard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Summarizes financial operational information based on FE-08 and FE-09.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May include invoices issued, payments pending verification, confirmed payments, outstanding balances, and overdue obligations.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This is a scope extension because the original PropFlow proposal does not include an Accountant or financial-management modules.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Payment verification and invoice modification remain in FE-08/FE-09.</w:t>
      </w:r>
    </w:p>
    <w:p>
      <w:pPr>
        <w:pStyle w:val="Heading2"/>
      </w:pPr>
      <w:r>
        <w:t>FE-14.4 - Property Manager Dashboard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Provides a high-level overview of apartment operations and items requiring management attention.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May aggregate resident/apartment statistics, open service requests, complaints, maintenance workload, asset issues, and selected financial summaries.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The exact KPI set should remain configurable/implementation-dependent at Report 1 stage.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Operational actions continue in their source features.</w:t>
      </w:r>
    </w:p>
    <w:p>
      <w:pPr>
        <w:pStyle w:val="Heading2"/>
      </w:pPr>
      <w:r>
        <w:t>FE-14.5 - Administrator Dashboard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Provides system-administration summaries for the Admin actor.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May display user/account counts, role/access summaries, and recent administrative activity where supported.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Actual user, role, permission, and access-control actions belong to FE-15.</w:t>
      </w:r>
    </w:p>
    <w:p>
      <w:pPr>
        <w:pStyle w:val="Heading2"/>
      </w:pPr>
      <w:r>
        <w:t>FE-14.6 - Service Request &amp; Complaint Analytics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Aggregates FE-05 and FE-06 data to analyze supported volumes, status distributions, trends, and performance indicators.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Examples may include request volume over time, status distribution, complaint trends, or supported resolution-performance measures.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Exact KPI definitions should not be locked until domain/report requirements are finalized.</w:t>
      </w:r>
    </w:p>
    <w:p>
      <w:pPr>
        <w:pStyle w:val="Heading2"/>
      </w:pPr>
      <w:r>
        <w:t>FE-14.7 - Maintenance Trends &amp; Operational Performance Analytics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Uses current and historical maintenance data from FE-07, together with relevant asset context from FE-04.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Supports maintenance trend analysis and operational performance monitoring.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Examples include maintenance volume over time, completed versus pending maintenance, and frequently maintained assets.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The baseline does not promise a specific predictive-maintenance or equipment-failure prediction model.</w:t>
      </w:r>
    </w:p>
    <w:p>
      <w:pPr>
        <w:pStyle w:val="Heading2"/>
      </w:pPr>
      <w:r>
        <w:t>FE-14.8 - Financial &amp; Collection Analytics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Aggregates invoice, payment, outstanding balance, and overdue information from FE-08 and FE-09.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May support total invoiced, total collected, outstanding balance, overdue balance, and collection-status analysis.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This functionality belongs to the expanded financial scope.</w:t>
      </w:r>
    </w:p>
    <w:p>
      <w:pPr>
        <w:pStyle w:val="Heading2"/>
      </w:pPr>
      <w:r>
        <w:t>FE-14.9 - Generate Operational Reports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Allows the Manager to generate or view structured operational reports for supported reporting periods.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Reports may summarize service requests, complaints, maintenance, and other supported operational indicators.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The baseline does not require scheduled report generation or automatic report delivery.</w:t>
      </w:r>
    </w:p>
    <w:p>
      <w:pPr>
        <w:pStyle w:val="Heading2"/>
      </w:pPr>
      <w:r>
        <w:t>FE-14.10 - Generate Financial Reports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Allows the Accountant to generate financial reports and the Manager to review permitted financial reporting information.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May summarize billing, collections, payments, outstanding balances, and overdue obligations.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This is part of the financial scope extension.</w:t>
      </w:r>
    </w:p>
    <w:p>
      <w:pPr>
        <w:pStyle w:val="Heading2"/>
      </w:pPr>
      <w:r>
        <w:t>FE-14.11 - Filter Dashboard, Analytics &amp; Report Data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Allows authorized users to apply supported filters such as date range, building, status, billing period, or other relevant criteria.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Filtering is not authorization. The backend must already restrict the dataset to the actor's permitted scope.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Exact filter options should be finalized together with the detailed reporting requirements.</w:t>
      </w:r>
    </w:p>
    <w:p>
      <w:pPr>
        <w:pStyle w:val="Heading1"/>
      </w:pPr>
      <w:r>
        <w:t>6. Feature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Related Feature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Boundary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FE-05 / FE-06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Own service request and complaint records and workflows; FE-14 only aggregates/analyzes them.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FE-07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Owns maintenance scheduling, tasks, progress, results, and history; FE-14 only analyzes maintenance data.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FE-08 / FE-09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Own financial transactions and balances; FE-14 only presents financial summaries/analytics.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FE-13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Owns notification and announcement records; FE-14 may show summaries or shortcuts.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FE-15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Owns user/role/permission administration; FE-14 Admin Dashboard only summarizes administrative information.</w:t>
            </w:r>
          </w:p>
        </w:tc>
      </w:tr>
    </w:tbl>
    <w:p>
      <w:pPr>
        <w:pStyle w:val="Heading1"/>
      </w:pPr>
      <w:r>
        <w:t>7. Proposed Business Rules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BR-14.1: FE-14 aggregates and presents information from source business features without replacing ownership of those source records.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BR-14.2: Each actor can access only dashboard, analytics, and report data permitted by their role and business scope.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BR-14.3: The Resident Dashboard exposes only personal or otherwise permitted resident/apartment information.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BR-14.4: The Staff Dashboard exposes only operational information required for permitted or assigned work.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BR-14.5: Manager has access to supported apartment operational analytics and management reports.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BR-14.6: Financial analytics and reports rely on FE-08 and FE-09 and belong to the expanded Accountant scope.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BR-14.7: Admin Dashboard presents system-administration summaries; actual access-control actions remain in FE-15.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BR-14.8: Maintenance analytics consume FE-07 maintenance history without moving maintenance-history ownership into FE-14.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BR-14.9: Dashboard shortcuts may navigate users to source business features, but business modifications remain governed by those features.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BR-14.10: Dashboard and report filtering does not replace backend authorization.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BR-14.11: PDF/Excel export, scheduled reports, real-time dashboards, and a specific predictive-maintenance model are not mandatory in the baseline scope.</w:t>
      </w:r>
    </w:p>
    <w:p>
      <w:pPr>
        <w:pStyle w:val="Heading1"/>
      </w:pPr>
      <w:r>
        <w:t>8. Proposed Acceptance Criteria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AC-01: Resident can view a dashboard summarizing permitted personal apartment and service information.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AC-02: Staff can view a work dashboard summarizing assigned or permitted operational work.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AC-03: Accountant can view financial summaries based on Fee, Invoice, Payment, and Debt data within the extended finance scope.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AC-04: Manager can view the Property Manager Dashboard with supported operational summaries and management indicators.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AC-05: Admin can view an Administrator Dashboard containing permitted system-administration summaries.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AC-06: Manager can analyze supported Service Request and Complaint trends and operational indicators.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AC-07: Manager can analyze maintenance trends and operational performance using supported Maintenance data.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AC-08: Authorized Accountant and Manager users can view supported financial collection analytics in the expanded scope.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AC-09: Manager can generate or view operational reports for a supported reporting period.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AC-10: Accountant can generate financial reports and Manager can review permitted financial reporting information.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AC-11: Dashboard, analytics, and report data can be filtered according to supported criteria without bypassing authorization.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AC-12: Opening a source item from a dashboard routes the user to the corresponding business feature rather than duplicating its workflow.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AC-13: Users cannot access dashboard or report data outside their authorized scope.</w:t>
      </w:r>
    </w:p>
    <w:p>
      <w:pPr>
        <w:pStyle w:val="Heading1"/>
      </w:pPr>
      <w:r>
        <w:t>9. Report 1 - Ready-to-Use Feature Definition</w:t>
      </w:r>
    </w:p>
    <w:p>
      <w:r>
        <w:rPr>
          <w:b/>
        </w:rPr>
        <w:t>FE-14: Dashboards, Reports &amp; Operational Analytics</w:t>
      </w:r>
    </w:p>
    <w:p>
      <w:r>
        <w:rPr>
          <w:b/>
        </w:rPr>
        <w:t>Resident Side: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FE-14.1: View a Resident Dashboard summarizing permitted apartment information, service activity, notifications, and other supported resident information.</w:t>
      </w:r>
    </w:p>
    <w:p>
      <w:r>
        <w:rPr>
          <w:b/>
        </w:rPr>
        <w:t>Staff Side: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FE-14.2: View a Staff Work Dashboard summarizing assigned service requests, maintenance tasks, follow-up work, and relevant operational notifications.</w:t>
      </w:r>
    </w:p>
    <w:p>
      <w:r>
        <w:rPr>
          <w:b/>
        </w:rPr>
        <w:t>Accountant Side: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FE-14.3: View a Financial Dashboard summarizing invoice, payment, outstanding balance, and overdue information.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FE-14.4: View financial collection analytics based on supported billing and payment data.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FE-14.5: Generate and view financial reports for supported reporting periods.</w:t>
      </w:r>
    </w:p>
    <w:p>
      <w:r>
        <w:rPr>
          <w:b/>
        </w:rPr>
        <w:t>Manager Side: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FE-14.6: View the Property Manager Dashboard summarizing apartment operational performance and items requiring management attention.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FE-14.7: Analyze service request and complaint trends and supported operational performance indicators.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FE-14.8: Analyze maintenance trends and operational performance using historical and current maintenance data.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FE-14.9: View permitted financial performance summaries for management oversight.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FE-14.10: Generate and view operational management reports for supported reporting periods.</w:t>
      </w:r>
    </w:p>
    <w:p>
      <w:r>
        <w:rPr>
          <w:b/>
        </w:rPr>
        <w:t>Admin Side: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sz w:val="24"/>
        </w:rPr>
        <w:t>FE-14.11: View an Administrator Dashboard summarizing permitted system-administration and activity information.</w:t>
      </w:r>
    </w:p>
    <w:p>
      <w:pPr>
        <w:pStyle w:val="Heading1"/>
      </w:pPr>
      <w:r>
        <w:t>10. Scope Alignment Note</w:t>
      </w:r>
    </w:p>
    <w:p>
      <w:r>
        <w:rPr>
          <w:b/>
        </w:rPr>
        <w:t xml:space="preserve">Original PropFlow scope: </w:t>
      </w:r>
      <w:r>
        <w:t>Resident Dashboard, Property Manager Dashboard, Administrator Dashboard, Operational Analytics and Reporting, operational reports, management dashboards, and maintenance-trend/operational-performance analysis are supported by the Capstone Project Register.</w:t>
      </w:r>
    </w:p>
    <w:p>
      <w:r>
        <w:rPr>
          <w:b/>
        </w:rPr>
        <w:t xml:space="preserve">Design refinement: </w:t>
      </w:r>
      <w:r>
        <w:t>Staff Work Dashboard and detailed dashboard/filter boundaries are refinements introduced while decomposing the feature.</w:t>
      </w:r>
    </w:p>
    <w:p>
      <w:r>
        <w:rPr>
          <w:b/>
        </w:rPr>
        <w:t xml:space="preserve">Scope extension: </w:t>
      </w:r>
      <w:r>
        <w:t>Accountant Financial Dashboard, Financial Analytics, and Financial Reports depend on the newly added Accountant actor and the FE-08/FE-09 finance modules, which are not part of the original PropFlow proposal.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PropFlow - FE-14 Feature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